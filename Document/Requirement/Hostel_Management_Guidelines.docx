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Common Implementation Guidelines (applies to all 4 components)</w:t>
      </w:r>
    </w:p>
    <w:p/>
    <w:p>
      <w:r>
        <w:t>A. Authorization</w:t>
      </w:r>
    </w:p>
    <w:p>
      <w:r>
        <w:t>- Read accessToken from sessionStorage.</w:t>
      </w:r>
    </w:p>
    <w:p>
      <w:r>
        <w:t>- Include Authorization: Bearer &lt;token&gt; header on API calls.</w:t>
      </w:r>
    </w:p>
    <w:p>
      <w:r>
        <w:t>- On 401 response call handleTokenExpired() (redirect to login).</w:t>
      </w:r>
    </w:p>
    <w:p/>
    <w:p>
      <w:r>
        <w:t>B. API Call Helper (recommended)</w:t>
      </w:r>
    </w:p>
    <w:p>
      <w:r>
        <w:t>Centralize API calls for consistency:</w:t>
      </w:r>
    </w:p>
    <w:p/>
    <w:p>
      <w:r>
        <w:t>// helpers.js</w:t>
      </w:r>
    </w:p>
    <w:p>
      <w:r>
        <w:t>import axios from 'axios';</w:t>
      </w:r>
    </w:p>
    <w:p>
      <w:r>
        <w:t>export const api = axios.create({</w:t>
      </w:r>
    </w:p>
    <w:p>
      <w:r>
        <w:t xml:space="preserve">  baseURL: API_URL,</w:t>
      </w:r>
    </w:p>
    <w:p>
      <w:r>
        <w:t xml:space="preserve">  headers: { 'Content-Type': 'application/json' }</w:t>
      </w:r>
    </w:p>
    <w:p>
      <w:r>
        <w:t>});</w:t>
      </w:r>
    </w:p>
    <w:p>
      <w:r>
        <w:t>api.interceptors.request.use(cfg =&gt; {</w:t>
      </w:r>
    </w:p>
    <w:p>
      <w:r>
        <w:t xml:space="preserve">  const token = sessionStorage.getItem('accessToken');</w:t>
      </w:r>
    </w:p>
    <w:p>
      <w:r>
        <w:t xml:space="preserve">  if (token) cfg.headers.Authorization = `Bearer ${token}`;</w:t>
      </w:r>
    </w:p>
    <w:p>
      <w:r>
        <w:t xml:space="preserve">  return cfg;</w:t>
      </w:r>
    </w:p>
    <w:p>
      <w:r>
        <w:t>});</w:t>
      </w:r>
    </w:p>
    <w:p>
      <w:r>
        <w:t>export default api;</w:t>
      </w:r>
    </w:p>
    <w:p/>
    <w:p>
      <w:r>
        <w:t>Then use api.get('/student/daily', { params }).</w:t>
      </w:r>
    </w:p>
    <w:p/>
    <w:p>
      <w:r>
        <w:t>C. Styling &amp; Layout</w:t>
      </w:r>
    </w:p>
    <w:p>
      <w:r>
        <w:t>- Use Bootstrap grid + small custom CSS per report.</w:t>
      </w:r>
    </w:p>
    <w:p>
      <w:r>
        <w:t>- Keep filters row sticky at top for long tables.</w:t>
      </w:r>
    </w:p>
    <w:p/>
    <w:p>
      <w:r>
        <w:t>D. Table Implementation</w:t>
      </w:r>
    </w:p>
    <w:p>
      <w:r>
        <w:t>- For simple lists use plain &lt;table&gt;.</w:t>
      </w:r>
    </w:p>
    <w:p>
      <w:r>
        <w:t>- For advanced features use react-table.</w:t>
      </w:r>
    </w:p>
    <w:p/>
    <w:p>
      <w:r>
        <w:t>E. Pagination &amp; Server Side Filtering</w:t>
      </w:r>
    </w:p>
    <w:p>
      <w:r>
        <w:t>- Use server-side pagination &amp; filtering when dataset &gt; 1000.</w:t>
      </w:r>
    </w:p>
    <w:p>
      <w:r>
        <w:t>- Keep page &amp; pagesize in state and pass to backend.</w:t>
      </w:r>
    </w:p>
    <w:p/>
    <w:p>
      <w:r>
        <w:t>F. Export</w:t>
      </w:r>
    </w:p>
    <w:p>
      <w:r>
        <w:t>- Provide CSV export for all reports.</w:t>
      </w:r>
    </w:p>
    <w:p>
      <w:r>
        <w:t>- Optionally PDF export for Late Return using jsPDF + table plugin.</w:t>
      </w:r>
    </w:p>
    <w:p/>
    <w:p>
      <w:r>
        <w:t>G. Charts (optional)</w:t>
      </w:r>
    </w:p>
    <w:p>
      <w:r>
        <w:t>- Summary: Pie/donut chart.</w:t>
      </w:r>
    </w:p>
    <w:p>
      <w:r>
        <w:t>- Daily movement: Mini line chart.</w:t>
      </w:r>
    </w:p>
    <w:p>
      <w:r>
        <w:t>- Keep charts simple.</w:t>
      </w:r>
    </w:p>
    <w:p/>
    <w:p>
      <w:r>
        <w:t>H. Accessibility</w:t>
      </w:r>
    </w:p>
    <w:p>
      <w:r>
        <w:t>- Ensure inputs have labels + aria attributes.</w:t>
      </w:r>
    </w:p>
    <w:p>
      <w:r>
        <w:t>- Buttons keyboard-focusable.</w:t>
      </w:r>
    </w:p>
    <w:p/>
    <w:p>
      <w:r>
        <w:t>I. Error Handling</w:t>
      </w:r>
    </w:p>
    <w:p>
      <w:r>
        <w:t>- Use react-toastify.</w:t>
      </w:r>
    </w:p>
    <w:p>
      <w:r>
        <w:t>- Retry pattern or retry button.</w:t>
      </w:r>
    </w:p>
    <w:p/>
    <w:p>
      <w:r>
        <w:t>J. Performance</w:t>
      </w:r>
    </w:p>
    <w:p>
      <w:r>
        <w:t>- Debounce inputs.</w:t>
      </w:r>
    </w:p>
    <w:p>
      <w:r>
        <w:t>- Cancel previous Axios requests.</w:t>
      </w:r>
    </w:p>
    <w:p>
      <w:r>
        <w:t>- Virtualize rows if very large (react-window).</w:t>
      </w:r>
    </w:p>
    <w:p/>
    <w:p>
      <w:r>
        <w:t>K. Logging &amp; Monitoring</w:t>
      </w:r>
    </w:p>
    <w:p>
      <w:r>
        <w:t>- Log API errors to console or Sentry.</w:t>
      </w:r>
    </w:p>
    <w:p/>
    <w:p>
      <w:r>
        <w:t>Sample Code Snippets</w:t>
      </w:r>
    </w:p>
    <w:p/>
    <w:p>
      <w:r>
        <w:t>Fetch example (DailyMovementReport)</w:t>
      </w:r>
    </w:p>
    <w:p>
      <w:r>
        <w:t>async function fetchReport() {</w:t>
      </w:r>
    </w:p>
    <w:p>
      <w:r>
        <w:t xml:space="preserve">  ...</w:t>
      </w:r>
    </w:p>
    <w:p>
      <w:r>
        <w:t>}</w:t>
      </w:r>
    </w:p>
    <w:p/>
    <w:p>
      <w:r>
        <w:t>Export CSV</w:t>
      </w:r>
    </w:p>
    <w:p>
      <w:r>
        <w:t>function exportCSV(...) {</w:t>
      </w:r>
    </w:p>
    <w:p>
      <w:r>
        <w:t xml:space="preserve">  ...</w:t>
      </w:r>
    </w:p>
    <w:p>
      <w:r>
        <w:t>}</w:t>
      </w:r>
    </w:p>
    <w:p/>
    <w:p>
      <w:r>
        <w:t>Sample Request / Response</w:t>
      </w:r>
    </w:p>
    <w:p>
      <w:r>
        <w:t>GET /getStudentDailyMovementReport?date=2025-11-24&amp;hostel=2&amp;memberid=M123&amp;page=1&amp;pagesize=20</w:t>
      </w:r>
    </w:p>
    <w:p/>
    <w:p>
      <w:r>
        <w:t>Response:</w:t>
      </w:r>
    </w:p>
    <w:p>
      <w:r>
        <w:t>{</w:t>
      </w:r>
    </w:p>
    <w:p>
      <w:r>
        <w:t xml:space="preserve">  "status": true,</w:t>
      </w:r>
    </w:p>
    <w:p>
      <w:r>
        <w:t xml:space="preserve">  "data": [...]</w:t>
      </w:r>
    </w:p>
    <w:p>
      <w:r>
        <w:t>}</w:t>
      </w:r>
    </w:p>
    <w:p/>
    <w:p>
      <w:r>
        <w:t>Flow Diagrams (textual)</w:t>
      </w:r>
    </w:p>
    <w:p/>
    <w:p>
      <w:r>
        <w:t>Daily Movement Flow</w:t>
      </w:r>
    </w:p>
    <w:p>
      <w:r>
        <w:t>- User selects filters.</w:t>
      </w:r>
    </w:p>
    <w:p>
      <w:r>
        <w:t>- fetchReport() → display table.</w:t>
      </w:r>
    </w:p>
    <w:p>
      <w:r>
        <w:t>- Pagination → fetch again.</w:t>
      </w:r>
    </w:p>
    <w:p>
      <w:r>
        <w:t>- Export → CSV.</w:t>
      </w:r>
    </w:p>
    <w:p/>
    <w:p>
      <w:r>
        <w:t>Late Return Flow</w:t>
      </w:r>
    </w:p>
    <w:p>
      <w:r>
        <w:t>- Select date range &amp; minDelay.</w:t>
      </w:r>
    </w:p>
    <w:p>
      <w:r>
        <w:t>- Validate.</w:t>
      </w:r>
    </w:p>
    <w:p>
      <w:r>
        <w:t>- fetchLateReturnReport → table.</w:t>
      </w:r>
    </w:p>
    <w:p>
      <w:r>
        <w:t>- Optional PDF/CSV export.</w:t>
      </w:r>
    </w:p>
    <w:p/>
    <w:p>
      <w:r>
        <w:t>Current Outside Flow</w:t>
      </w:r>
    </w:p>
    <w:p>
      <w:r>
        <w:t>- Select date &amp; hostel.</w:t>
      </w:r>
    </w:p>
    <w:p>
      <w:r>
        <w:t>- fetchCurrentlyOutside().</w:t>
      </w:r>
    </w:p>
    <w:p>
      <w:r>
        <w:t>- Optional autoRefresh 30s.</w:t>
      </w:r>
    </w:p>
    <w:p/>
    <w:p>
      <w:r>
        <w:t>Summary Flow</w:t>
      </w:r>
    </w:p>
    <w:p>
      <w:r>
        <w:t>- Select date range or month.</w:t>
      </w:r>
    </w:p>
    <w:p>
      <w:r>
        <w:t>- fetchSummary().</w:t>
      </w:r>
    </w:p>
    <w:p>
      <w:r>
        <w:t>- Display cards + charts.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