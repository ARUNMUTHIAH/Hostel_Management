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Current Inside Report (CurrentInsideReport.jsx)</w:t>
      </w:r>
    </w:p>
    <w:p/>
    <w:p>
      <w:r>
        <w:t>1. Purpose</w:t>
      </w:r>
    </w:p>
    <w:p>
      <w:r>
        <w:t>Display a live or static list of students currently inside the hostel for a given date and optional location (hostel). Useful for hostel management to monitor occupancy.</w:t>
      </w:r>
    </w:p>
    <w:p>
      <w:r>
        <w:t>Filters: Date, Hostel (Location)</w:t>
      </w:r>
    </w:p>
    <w:p>
      <w:r>
        <w:t>Columns: Member ID, Name, In Time, Expected Return, Status (On Time / Late), Minutes Late</w:t>
      </w:r>
    </w:p>
    <w:p/>
    <w:p>
      <w:r>
        <w:t>2. File / Component Structure</w:t>
      </w:r>
    </w:p>
    <w:p>
      <w:r>
        <w:t>CurrentInsideReport/</w:t>
      </w:r>
    </w:p>
    <w:p>
      <w:r>
        <w:t xml:space="preserve">  CurrentInsideReport.jsx</w:t>
      </w:r>
    </w:p>
    <w:p>
      <w:r>
        <w:t xml:space="preserve">  InsideFilters.jsx</w:t>
      </w:r>
    </w:p>
    <w:p>
      <w:r>
        <w:t xml:space="preserve">  InsideTable.jsx</w:t>
      </w:r>
    </w:p>
    <w:p>
      <w:r>
        <w:t xml:space="preserve">  helpers.js</w:t>
      </w:r>
    </w:p>
    <w:p>
      <w:r>
        <w:t xml:space="preserve">  currentInside.css</w:t>
      </w:r>
    </w:p>
    <w:p/>
    <w:p>
      <w:r>
        <w:t>3. Dependencies</w:t>
      </w:r>
    </w:p>
    <w:p>
      <w:r>
        <w:t>react, react-dom</w:t>
      </w:r>
    </w:p>
    <w:p>
      <w:r>
        <w:t>axios</w:t>
      </w:r>
    </w:p>
    <w:p>
      <w:r>
        <w:t>react-datepicker / MUI DatePicker</w:t>
      </w:r>
    </w:p>
    <w:p>
      <w:r>
        <w:t>react-toastify</w:t>
      </w:r>
    </w:p>
    <w:p>
      <w:r>
        <w:t>file-saver + papaparse</w:t>
      </w:r>
    </w:p>
    <w:p>
      <w:r>
        <w:t>Optional: react-table</w:t>
      </w:r>
    </w:p>
    <w:p/>
    <w:p>
      <w:r>
        <w:t>4. Props</w:t>
      </w:r>
    </w:p>
    <w:p>
      <w:r>
        <w:t>&lt;CurrentInsideReport defaultHostel={1} autoRefresh={true} /&gt;</w:t>
      </w:r>
    </w:p>
    <w:p/>
    <w:p>
      <w:r>
        <w:t>5. State</w:t>
      </w:r>
    </w:p>
    <w:p>
      <w:r>
        <w:t>date, hostel, data, loading, error, autoRefreshEnabled</w:t>
      </w:r>
    </w:p>
    <w:p/>
    <w:p>
      <w:r>
        <w:t>6. useEffect</w:t>
      </w:r>
    </w:p>
    <w:p>
      <w:r>
        <w:t>Fetch on date/hostel change and optional auto-refresh every 60s.</w:t>
      </w:r>
    </w:p>
    <w:p/>
    <w:p>
      <w:r>
        <w:t>7. Functions</w:t>
      </w:r>
    </w:p>
    <w:p>
      <w:r>
        <w:t>fetchCurrentlyInside()</w:t>
      </w:r>
    </w:p>
    <w:p>
      <w:r>
        <w:t>handleFilterChange()</w:t>
      </w:r>
    </w:p>
    <w:p>
      <w:r>
        <w:t>exportCSV()</w:t>
      </w:r>
    </w:p>
    <w:p>
      <w:r>
        <w:t>formatStatus()</w:t>
      </w:r>
    </w:p>
    <w:p/>
    <w:p>
      <w:r>
        <w:t>8. API Mapping</w:t>
      </w:r>
    </w:p>
    <w:p>
      <w:r>
        <w:t>GET /getStudentsCurrentlyInsideReport</w:t>
      </w:r>
    </w:p>
    <w:p>
      <w:r>
        <w:t>Query: date, hostel</w:t>
      </w:r>
    </w:p>
    <w:p/>
    <w:p>
      <w:r>
        <w:t>9. Sample Response</w:t>
      </w:r>
    </w:p>
    <w:p>
      <w:r>
        <w:t>{</w:t>
      </w:r>
    </w:p>
    <w:p>
      <w:r>
        <w:t xml:space="preserve">  "status": true,</w:t>
      </w:r>
    </w:p>
    <w:p>
      <w:r>
        <w:t xml:space="preserve">  "data": [...]</w:t>
      </w:r>
    </w:p>
    <w:p>
      <w:r>
        <w:t>}</w:t>
      </w:r>
    </w:p>
    <w:p/>
    <w:p>
      <w:r>
        <w:t>10. Table Columns</w:t>
      </w:r>
    </w:p>
    <w:p>
      <w:r>
        <w:t>Member ID, Name, Hostel, In Time, Expected Return, Status, Minutes Late</w:t>
      </w:r>
    </w:p>
    <w:p/>
    <w:p>
      <w:r>
        <w:t>11. UI / JSX Outline</w:t>
      </w:r>
    </w:p>
    <w:p>
      <w:r>
        <w:t>Filters, Export CSV, Auto Refresh toggle, Table display</w:t>
      </w:r>
    </w:p>
    <w:p/>
    <w:p>
      <w:r>
        <w:t>12. UX Notes</w:t>
      </w:r>
    </w:p>
    <w:p>
      <w:r>
        <w:t>Default date: today</w:t>
      </w:r>
    </w:p>
    <w:p>
      <w:r>
        <w:t>Highlight Late rows</w:t>
      </w:r>
    </w:p>
    <w:p>
      <w:r>
        <w:t>Show message when empty</w:t>
      </w:r>
    </w:p>
    <w:p/>
    <w:p>
      <w:r>
        <w:t>13. Error Handling</w:t>
      </w:r>
    </w:p>
    <w:p>
      <w:r>
        <w:t>Toast notifications, network error messages, redirect on 401</w:t>
      </w:r>
    </w:p>
    <w:p/>
    <w:p>
      <w:r>
        <w:t>14. Testing Checklist</w:t>
      </w:r>
    </w:p>
    <w:p>
      <w:r>
        <w:t>Filters work, status badge correct, auto-refresh works, CSV export works</w:t>
      </w:r>
    </w:p>
    <w:p/>
    <w:p>
      <w:r>
        <w:t>15. Flow Diagram (textual)</w:t>
      </w:r>
    </w:p>
    <w:p>
      <w:r>
        <w:t>User selects filters → fetch API → show table → optional CSV export and auto refresh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