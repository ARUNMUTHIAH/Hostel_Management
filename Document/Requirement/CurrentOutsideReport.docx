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Students Currently Outside Report (CurrentOutsideReport.jsx)</w:t>
      </w:r>
    </w:p>
    <w:p/>
    <w:p>
      <w:r>
        <w:t>1. Purpose</w:t>
      </w:r>
    </w:p>
    <w:p>
      <w:r>
        <w:t>Show students who are still outside for a given date (or today) optionally filtered by location; used for live monitoring.</w:t>
      </w:r>
    </w:p>
    <w:p/>
    <w:p>
      <w:r>
        <w:t>2. File / Component Structure</w:t>
      </w:r>
    </w:p>
    <w:p>
      <w:r>
        <w:t>CurrentOutsideReport/</w:t>
      </w:r>
    </w:p>
    <w:p>
      <w:r>
        <w:t xml:space="preserve">  CurrentOutsideReport.jsx</w:t>
      </w:r>
    </w:p>
    <w:p>
      <w:r>
        <w:t xml:space="preserve">  OutsideFilters.jsx</w:t>
      </w:r>
    </w:p>
    <w:p>
      <w:r>
        <w:t xml:space="preserve">  OutsideTable.jsx</w:t>
      </w:r>
    </w:p>
    <w:p/>
    <w:p>
      <w:r>
        <w:t>3. Dependencies</w:t>
      </w:r>
    </w:p>
    <w:p>
      <w:r>
        <w:t>Same as previous. Optional live refresh timer.</w:t>
      </w:r>
    </w:p>
    <w:p/>
    <w:p>
      <w:r>
        <w:t>4. Props</w:t>
      </w:r>
    </w:p>
    <w:p>
      <w:r>
        <w:t>autoRefresh (optional boolean) — if true, refresh every N seconds.</w:t>
      </w:r>
    </w:p>
    <w:p/>
    <w:p>
      <w:r>
        <w:t>5. State</w:t>
      </w:r>
    </w:p>
    <w:p>
      <w:r>
        <w:t>const [date, setDate] = useState(today);</w:t>
      </w:r>
    </w:p>
    <w:p>
      <w:r>
        <w:t>const [hostel, setHostel] = useState('');</w:t>
      </w:r>
    </w:p>
    <w:p>
      <w:r>
        <w:t>const [data, setData] = useState([]);</w:t>
      </w:r>
    </w:p>
    <w:p>
      <w:r>
        <w:t>const [loading, setLoading] = useState(false);</w:t>
      </w:r>
    </w:p>
    <w:p/>
    <w:p>
      <w:r>
        <w:t>6. useEffect</w:t>
      </w:r>
    </w:p>
    <w:p>
      <w:r>
        <w:t>Fetch on mount and whenever date or hostel changes.</w:t>
      </w:r>
    </w:p>
    <w:p>
      <w:r>
        <w:t>If autoRefresh, setInterval to refetch every 30–60 seconds; clear on unmount.</w:t>
      </w:r>
    </w:p>
    <w:p>
      <w:r>
        <w:t>useEffect(() =&gt; {</w:t>
      </w:r>
    </w:p>
    <w:p>
      <w:r>
        <w:t xml:space="preserve">  fetchCurrentlyOutside();</w:t>
      </w:r>
    </w:p>
    <w:p>
      <w:r>
        <w:t>}, [date, hostel]);</w:t>
      </w:r>
    </w:p>
    <w:p/>
    <w:p>
      <w:r>
        <w:t>7. Functions</w:t>
      </w:r>
    </w:p>
    <w:p>
      <w:r>
        <w:t>fetchCurrentlyOutside() — calls GET /getStudentsCurrentlyOutsideReport?date=YYYY-MM-DD&amp;hostel=...</w:t>
      </w:r>
    </w:p>
    <w:p>
      <w:r>
        <w:t>forceRefresh() — manual refresh button.</w:t>
      </w:r>
    </w:p>
    <w:p>
      <w:r>
        <w:t>exportCSV() — export current snapshot.</w:t>
      </w:r>
    </w:p>
    <w:p/>
    <w:p>
      <w:r>
        <w:t>8. API Mapping &amp; Response</w:t>
      </w:r>
    </w:p>
    <w:p>
      <w:r>
        <w:t>Matches backend:</w:t>
      </w:r>
    </w:p>
    <w:p>
      <w:r>
        <w:t>{</w:t>
      </w:r>
    </w:p>
    <w:p>
      <w:r>
        <w:t xml:space="preserve">  "memberid": "M123",</w:t>
      </w:r>
    </w:p>
    <w:p>
      <w:r>
        <w:t xml:space="preserve">  "name": "Alice",</w:t>
      </w:r>
    </w:p>
    <w:p>
      <w:r>
        <w:t xml:space="preserve">  "hostel": "A Hostel",</w:t>
      </w:r>
    </w:p>
    <w:p>
      <w:r>
        <w:t xml:space="preserve">  "out_time": "2025-11-24T19:00:00Z",</w:t>
      </w:r>
    </w:p>
    <w:p>
      <w:r>
        <w:t xml:space="preserve">  "expected_return_time": "2025-11-24T21:00:00Z",</w:t>
      </w:r>
    </w:p>
    <w:p>
      <w:r>
        <w:t xml:space="preserve">  "overdue_minutes": 30,</w:t>
      </w:r>
    </w:p>
    <w:p>
      <w:r>
        <w:t xml:space="preserve">  "overdue_status": "Overdue"</w:t>
      </w:r>
    </w:p>
    <w:p>
      <w:r>
        <w:t>}</w:t>
      </w:r>
    </w:p>
    <w:p/>
    <w:p>
      <w:r>
        <w:t>9. Table Columns</w:t>
      </w:r>
    </w:p>
    <w:p>
      <w:r>
        <w:t>Member ID, Name, Hostel, Out Time, Expected Return Time, Overdue Status, Minutes Overdue</w:t>
      </w:r>
    </w:p>
    <w:p/>
    <w:p>
      <w:r>
        <w:t>10. UI/JSX</w:t>
      </w:r>
    </w:p>
    <w:p>
      <w:r>
        <w:t>Show “Live” indicator and refresh button.</w:t>
      </w:r>
    </w:p>
    <w:p>
      <w:r>
        <w:t>Show red highlight for Overdue.</w:t>
      </w:r>
    </w:p>
    <w:p/>
    <w:p>
      <w:r>
        <w:t>11. UX Notes</w:t>
      </w:r>
    </w:p>
    <w:p>
      <w:r>
        <w:t>Default to today's date if none provided.</w:t>
      </w:r>
    </w:p>
    <w:p>
      <w:r>
        <w:t>Auto-refresh should be optional and off by default for performance.</w:t>
      </w:r>
    </w:p>
    <w:p/>
    <w:p>
      <w:r>
        <w:t>12. Testing Checklist</w:t>
      </w:r>
    </w:p>
    <w:p>
      <w:r>
        <w:t>Auto-refresh toggles on/off correctly</w:t>
      </w:r>
    </w:p>
    <w:p>
      <w:r>
        <w:t>Overdue calculation matches backend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