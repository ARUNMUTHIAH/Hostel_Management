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Late Return Report (LateReturnReport.jsx)</w:t>
      </w:r>
    </w:p>
    <w:p/>
    <w:p>
      <w:r>
        <w:t>1. Purpose</w:t>
      </w:r>
    </w:p>
    <w:p>
      <w:r>
        <w:t>Report of students who returned late within a date range. Filters: Date Range, Min Delay (minutes), Member ID. Columns include Delay and Reason (if provided in backend).</w:t>
      </w:r>
    </w:p>
    <w:p/>
    <w:p>
      <w:r>
        <w:t>2. File / Component Structure</w:t>
      </w:r>
    </w:p>
    <w:p>
      <w:r>
        <w:t>LateReturnReport/</w:t>
      </w:r>
    </w:p>
    <w:p>
      <w:r>
        <w:t xml:space="preserve">  LateReturnReport.jsx</w:t>
      </w:r>
    </w:p>
    <w:p>
      <w:r>
        <w:t xml:space="preserve">  LateFilters.jsx</w:t>
      </w:r>
    </w:p>
    <w:p>
      <w:r>
        <w:t xml:space="preserve">  LateTable.jsx</w:t>
      </w:r>
    </w:p>
    <w:p>
      <w:r>
        <w:t xml:space="preserve">  helpers.js</w:t>
      </w:r>
    </w:p>
    <w:p/>
    <w:p>
      <w:r>
        <w:t>3. Dependencies</w:t>
      </w:r>
    </w:p>
    <w:p>
      <w:r>
        <w:t>Same as Daily report; optional react-range for minDelay slider.</w:t>
      </w:r>
    </w:p>
    <w:p/>
    <w:p>
      <w:r>
        <w:t>4. Props</w:t>
      </w:r>
    </w:p>
    <w:p>
      <w:r>
        <w:t>Usually no props. Can accept defaultFrom, defaultTo.</w:t>
      </w:r>
    </w:p>
    <w:p/>
    <w:p>
      <w:r>
        <w:t>5. State</w:t>
      </w:r>
    </w:p>
    <w:p>
      <w:r>
        <w:t>const [fromDate, setFromDate] = useState(null);</w:t>
      </w:r>
    </w:p>
    <w:p>
      <w:r>
        <w:t>const [toDate, setToDate] = useState(null);</w:t>
      </w:r>
    </w:p>
    <w:p>
      <w:r>
        <w:t>const [minDelay, setMinDelay] = useState(1);</w:t>
      </w:r>
    </w:p>
    <w:p>
      <w:r>
        <w:t>const [memberid, setMemberid] = useState('');</w:t>
      </w:r>
    </w:p>
    <w:p>
      <w:r>
        <w:t>const [data, setData] = useState([]);</w:t>
      </w:r>
    </w:p>
    <w:p>
      <w:r>
        <w:t>const [loading, setLoading] = useState(false);</w:t>
      </w:r>
    </w:p>
    <w:p>
      <w:r>
        <w:t>const [page, setPage] = useState(1);</w:t>
      </w:r>
    </w:p>
    <w:p>
      <w:r>
        <w:t>const [pageSize, setPageSize] = useState(20);</w:t>
      </w:r>
    </w:p>
    <w:p/>
    <w:p>
      <w:r>
        <w:t>6. useEffect</w:t>
      </w:r>
    </w:p>
    <w:p>
      <w:r>
        <w:t>Fetch when filters change (ensuring both fromDate &amp; toDate set).</w:t>
      </w:r>
    </w:p>
    <w:p/>
    <w:p>
      <w:r>
        <w:t>7. Functions</w:t>
      </w:r>
    </w:p>
    <w:p>
      <w:r>
        <w:t>fetchLateReturnReport()</w:t>
      </w:r>
    </w:p>
    <w:p>
      <w:r>
        <w:t>Calls GET /getLateReturnReport?fromDate=YYYY-MM-DD&amp;toDate=YYYY-MM-DD&amp;minDelay=5&amp;memberid=...</w:t>
      </w:r>
    </w:p>
    <w:p>
      <w:r>
        <w:t>Backend returns delay in minutes and status 'Late'.</w:t>
      </w:r>
    </w:p>
    <w:p>
      <w:r>
        <w:t>handleMinDelayChange(val) — slider or input.</w:t>
      </w:r>
    </w:p>
    <w:p>
      <w:r>
        <w:t>exportPDF() — optional: format report as printable PDF (use jsPDF).</w:t>
      </w:r>
    </w:p>
    <w:p/>
    <w:p>
      <w:r>
        <w:t>8. API Mapping</w:t>
      </w:r>
    </w:p>
    <w:p>
      <w:r>
        <w:t>Expected response same as backend code:</w:t>
      </w:r>
    </w:p>
    <w:p>
      <w:r>
        <w:t>[</w:t>
      </w:r>
    </w:p>
    <w:p>
      <w:r>
        <w:t xml:space="preserve">  {</w:t>
      </w:r>
    </w:p>
    <w:p>
      <w:r>
        <w:t xml:space="preserve">    "memberid":"M123",</w:t>
      </w:r>
    </w:p>
    <w:p>
      <w:r>
        <w:t xml:space="preserve">    "name":"Alice",</w:t>
      </w:r>
    </w:p>
    <w:p>
      <w:r>
        <w:t xml:space="preserve">    "hostel":"A Hostel",</w:t>
      </w:r>
    </w:p>
    <w:p>
      <w:r>
        <w:t xml:space="preserve">    "out_time":"2025-11-20T18:00:00Z",</w:t>
      </w:r>
    </w:p>
    <w:p>
      <w:r>
        <w:t xml:space="preserve">    "expected_return_time":"2025-11-20T20:00:00Z",</w:t>
      </w:r>
    </w:p>
    <w:p>
      <w:r>
        <w:t xml:space="preserve">    "in_time":"2025-11-20T21:30:00Z",</w:t>
      </w:r>
    </w:p>
    <w:p>
      <w:r>
        <w:t xml:space="preserve">    "delay":90,</w:t>
      </w:r>
    </w:p>
    <w:p>
      <w:r>
        <w:t xml:space="preserve">    "status":"Late"</w:t>
      </w:r>
    </w:p>
    <w:p>
      <w:r>
        <w:t xml:space="preserve">  }</w:t>
      </w:r>
    </w:p>
    <w:p>
      <w:r>
        <w:t>]</w:t>
      </w:r>
    </w:p>
    <w:p/>
    <w:p>
      <w:r>
        <w:t>9. Table Columns</w:t>
      </w:r>
    </w:p>
    <w:p>
      <w:r>
        <w:t>Member ID</w:t>
      </w:r>
    </w:p>
    <w:p>
      <w:r>
        <w:t>Name</w:t>
      </w:r>
    </w:p>
    <w:p>
      <w:r>
        <w:t>Hostel</w:t>
      </w:r>
    </w:p>
    <w:p>
      <w:r>
        <w:t>Out Time</w:t>
      </w:r>
    </w:p>
    <w:p>
      <w:r>
        <w:t>Expected Return</w:t>
      </w:r>
    </w:p>
    <w:p>
      <w:r>
        <w:t>Actual In</w:t>
      </w:r>
    </w:p>
    <w:p>
      <w:r>
        <w:t>Delay (minutes)</w:t>
      </w:r>
    </w:p>
    <w:p>
      <w:r>
        <w:t>Reason — optional column (requires backend field, e.g., reason)</w:t>
      </w:r>
    </w:p>
    <w:p/>
    <w:p>
      <w:r>
        <w:t>10. UI/JSX Outline</w:t>
      </w:r>
    </w:p>
    <w:p>
      <w:r>
        <w:t>Similar to Daily report, but filters include a two-date range and minDelay control.</w:t>
      </w:r>
    </w:p>
    <w:p/>
    <w:p>
      <w:r>
        <w:t>11. UX Notes</w:t>
      </w:r>
    </w:p>
    <w:p>
      <w:r>
        <w:t>Validate fromDate &lt;= toDate.</w:t>
      </w:r>
    </w:p>
    <w:p>
      <w:r>
        <w:t>Min Delay default 1 minute (per backend).</w:t>
      </w:r>
    </w:p>
    <w:p>
      <w:r>
        <w:t>Provide quick-presets: Last 7 days, Last 30 days.</w:t>
      </w:r>
    </w:p>
    <w:p/>
    <w:p>
      <w:r>
        <w:t>12. Error Handling &amp; Edge Cases</w:t>
      </w:r>
    </w:p>
    <w:p>
      <w:r>
        <w:t>If backend returns null in in_time skip the row (or show "—").</w:t>
      </w:r>
    </w:p>
    <w:p>
      <w:r>
        <w:t>Handle float minute values (round).</w:t>
      </w:r>
    </w:p>
    <w:p/>
    <w:p>
      <w:r>
        <w:t>13. Testing Checklist</w:t>
      </w:r>
    </w:p>
    <w:p>
      <w:r>
        <w:t>Date validation</w:t>
      </w:r>
    </w:p>
    <w:p>
      <w:r>
        <w:t>minDelay filtering</w:t>
      </w:r>
    </w:p>
    <w:p>
      <w:r>
        <w:t>Large dataset export &amp; performance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