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 Report (SummaryReport.jsx)</w:t>
      </w:r>
    </w:p>
    <w:p/>
    <w:p>
      <w:r>
        <w:t>1. Purpose</w:t>
      </w:r>
    </w:p>
    <w:p>
      <w:r>
        <w:t>High-level aggregates for a date range (or month/year), including totals: IN/OUT, late returns, overdue. Include per-member quick list if requested.</w:t>
      </w:r>
    </w:p>
    <w:p/>
    <w:p>
      <w:r>
        <w:t>2. File / Component Structure</w:t>
      </w:r>
    </w:p>
    <w:p>
      <w:r>
        <w:t>SummaryReport/</w:t>
      </w:r>
    </w:p>
    <w:p>
      <w:r>
        <w:t xml:space="preserve">  SummaryReport.jsx</w:t>
      </w:r>
    </w:p>
    <w:p>
      <w:r>
        <w:t xml:space="preserve">  SummaryFilters.jsx</w:t>
      </w:r>
    </w:p>
    <w:p>
      <w:r>
        <w:t xml:space="preserve">  SummaryCards.jsx   // cards: total movements, total outside, total late, total returned</w:t>
      </w:r>
    </w:p>
    <w:p>
      <w:r>
        <w:t xml:space="preserve">  SummaryTable.jsx   // optional: list of members (memberid, name, counts)</w:t>
      </w:r>
    </w:p>
    <w:p>
      <w:r>
        <w:t xml:space="preserve">  SummaryChart.jsx   // optional: small bar/pie chart for distribution</w:t>
      </w:r>
    </w:p>
    <w:p/>
    <w:p>
      <w:r>
        <w:t>3. Dependencies</w:t>
      </w:r>
    </w:p>
    <w:p>
      <w:r>
        <w:t>react, axios</w:t>
      </w:r>
    </w:p>
    <w:p>
      <w:r>
        <w:t>recharts or chart.js (for visual summary)</w:t>
      </w:r>
    </w:p>
    <w:p>
      <w:r>
        <w:t>react-datepicker or MUI pickers</w:t>
      </w:r>
    </w:p>
    <w:p/>
    <w:p>
      <w:r>
        <w:t>4. Props</w:t>
      </w:r>
    </w:p>
    <w:p>
      <w:r>
        <w:t>defaultRange optional</w:t>
      </w:r>
    </w:p>
    <w:p/>
    <w:p>
      <w:r>
        <w:t>5. State</w:t>
      </w:r>
    </w:p>
    <w:p>
      <w:r>
        <w:t>const [fromDate, setFromDate] = useState(null);</w:t>
      </w:r>
    </w:p>
    <w:p>
      <w:r>
        <w:t>const [toDate, setToDate] = useState(null);</w:t>
      </w:r>
    </w:p>
    <w:p>
      <w:r>
        <w:t>const [hostel, setHostel] = useState('');</w:t>
      </w:r>
    </w:p>
    <w:p>
      <w:r>
        <w:t>const [summary, setSummary] = useState({ total_movements:0, total_outside:0, total_late:0, total_returned:0 });</w:t>
      </w:r>
    </w:p>
    <w:p>
      <w:r>
        <w:t>const [memberList, setMemberList] = useState([]); // optional breakdown</w:t>
      </w:r>
    </w:p>
    <w:p/>
    <w:p>
      <w:r>
        <w:t>6. useEffect</w:t>
      </w:r>
    </w:p>
    <w:p>
      <w:r>
        <w:t>Fetch summary whenever fromDate, toDate, or hostel changes.</w:t>
      </w:r>
    </w:p>
    <w:p/>
    <w:p>
      <w:r>
        <w:t>7. Functions</w:t>
      </w:r>
    </w:p>
    <w:p>
      <w:r>
        <w:t>fetchSummary() — GET /getStudentSummaryReport?fromDate=YYYY-MM-DD&amp;toDate=YYYY-MM-DD&amp;hostel=1</w:t>
      </w:r>
    </w:p>
    <w:p>
      <w:r>
        <w:t>renderCards() — show 4 cards with numbers and small icons</w:t>
      </w:r>
    </w:p>
    <w:p>
      <w:r>
        <w:t>renderChart() — bar showing returned vs late vs outside</w:t>
      </w:r>
    </w:p>
    <w:p/>
    <w:p>
      <w:r>
        <w:t>8. API Mapping</w:t>
      </w:r>
    </w:p>
    <w:p>
      <w:r>
        <w:t>Backend returns:</w:t>
      </w:r>
    </w:p>
    <w:p>
      <w:r>
        <w:t>{</w:t>
      </w:r>
    </w:p>
    <w:p>
      <w:r>
        <w:t xml:space="preserve">  "status": true,</w:t>
      </w:r>
    </w:p>
    <w:p>
      <w:r>
        <w:t xml:space="preserve">  "data": {</w:t>
      </w:r>
    </w:p>
    <w:p>
      <w:r>
        <w:t xml:space="preserve">    "total_movements": 120,</w:t>
      </w:r>
    </w:p>
    <w:p>
      <w:r>
        <w:t xml:space="preserve">    "total_outside": 24,</w:t>
      </w:r>
    </w:p>
    <w:p>
      <w:r>
        <w:t xml:space="preserve">    "total_late": 12,</w:t>
      </w:r>
    </w:p>
    <w:p>
      <w:r>
        <w:t xml:space="preserve">    "total_returned": 84</w:t>
      </w:r>
    </w:p>
    <w:p>
      <w:r>
        <w:t xml:space="preserve">  }</w:t>
      </w:r>
    </w:p>
    <w:p>
      <w:r>
        <w:t>}</w:t>
      </w:r>
    </w:p>
    <w:p/>
    <w:p>
      <w:r>
        <w:t>If breakdown per member is needed, add a separate endpoint or change backend to return arrays.</w:t>
      </w:r>
    </w:p>
    <w:p/>
    <w:p>
      <w:r>
        <w:t>9. UI / JSX Outline</w:t>
      </w:r>
    </w:p>
    <w:p>
      <w:r>
        <w:t>&lt;div className="summary-report"&gt;</w:t>
      </w:r>
    </w:p>
    <w:p>
      <w:r>
        <w:t xml:space="preserve">  &lt;SummaryFilters ... /&gt;</w:t>
      </w:r>
    </w:p>
    <w:p>
      <w:r>
        <w:t xml:space="preserve">  &lt;SummaryCards summary={summary} /&gt;</w:t>
      </w:r>
    </w:p>
    <w:p>
      <w:r>
        <w:t xml:space="preserve">  &lt;SummaryChart data={...} /&gt;</w:t>
      </w:r>
    </w:p>
    <w:p>
      <w:r>
        <w:t xml:space="preserve">  &lt;SummaryTable data={memberList} /&gt;</w:t>
      </w:r>
    </w:p>
    <w:p>
      <w:r>
        <w:t>&lt;/div&gt;</w:t>
      </w:r>
    </w:p>
    <w:p/>
    <w:p>
      <w:r>
        <w:t>10. Filters: Date Range, Month, Year, Location</w:t>
      </w:r>
    </w:p>
    <w:p>
      <w:r>
        <w:t>Date range picker OR month/year quick selectors.</w:t>
      </w:r>
    </w:p>
    <w:p>
      <w:r>
        <w:t>If user selects month/year, convert to fromDate &amp; toDate before calling API.</w:t>
      </w:r>
    </w:p>
    <w:p/>
    <w:p>
      <w:r>
        <w:t>11. UX Notes</w:t>
      </w:r>
    </w:p>
    <w:p>
      <w:r>
        <w:t>Show percentage change vs previous period (optional).</w:t>
      </w:r>
    </w:p>
    <w:p>
      <w:r>
        <w:t>Cards should have quick links to the detailed reports (Daily, Late, Current Outside) with filters prefilled.</w:t>
      </w:r>
    </w:p>
    <w:p/>
    <w:p>
      <w:r>
        <w:t>12. Testing Checklist</w:t>
      </w:r>
    </w:p>
    <w:p>
      <w:r>
        <w:t>Date range mapping</w:t>
      </w:r>
    </w:p>
    <w:p>
      <w:r>
        <w:t>Card numbers match aggregated totals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